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4ECD" w14:textId="77777777" w:rsidR="0048762B" w:rsidRPr="00F13E6B" w:rsidRDefault="00000000" w:rsidP="00F13E6B">
      <w:pPr>
        <w:pStyle w:val="Heading1"/>
        <w:rPr>
          <w:rFonts w:ascii="Segoe UI" w:hAnsi="Segoe UI" w:cs="Segoe UI"/>
        </w:rPr>
      </w:pPr>
      <w:r w:rsidRPr="00F13E6B">
        <w:rPr>
          <w:rFonts w:ascii="Segoe UI" w:hAnsi="Segoe UI" w:cs="Segoe UI"/>
        </w:rPr>
        <w:t>Netflix Movies &amp; TV Shows Dataset Analysis Report</w:t>
      </w:r>
    </w:p>
    <w:p w14:paraId="4DE97931"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t>1. Introduction</w:t>
      </w:r>
    </w:p>
    <w:p w14:paraId="10DB27C4" w14:textId="77777777" w:rsidR="0048762B" w:rsidRPr="00F13E6B" w:rsidRDefault="00000000" w:rsidP="00F13E6B">
      <w:pPr>
        <w:jc w:val="both"/>
        <w:rPr>
          <w:rFonts w:ascii="Segoe UI" w:hAnsi="Segoe UI" w:cs="Segoe UI"/>
        </w:rPr>
      </w:pPr>
      <w:r w:rsidRPr="00F13E6B">
        <w:rPr>
          <w:rFonts w:ascii="Segoe UI" w:hAnsi="Segoe UI" w:cs="Segoe UI"/>
        </w:rPr>
        <w:t>The Netflix Movies &amp; TV Shows dataset is one of the most popular datasets used for learning Exploratory Data Analysis (EDA), data preprocessing, and data visualization. It contains information about movies and TV shows available on Netflix, including details such as title, type, director, cast, country, release year, duration, rating, genre, and description. This project focuses on analyzing the Netflix dataset using Python to understand content distribution and discover meaningful insights through data visualization.</w:t>
      </w:r>
    </w:p>
    <w:p w14:paraId="4291514F"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t>2. Dataset Description</w:t>
      </w:r>
    </w:p>
    <w:p w14:paraId="5BE92BFF" w14:textId="29E8166A" w:rsidR="0048762B" w:rsidRPr="00F13E6B" w:rsidRDefault="00000000" w:rsidP="00F13E6B">
      <w:pPr>
        <w:rPr>
          <w:rFonts w:ascii="Segoe UI" w:hAnsi="Segoe UI" w:cs="Segoe UI"/>
        </w:rPr>
      </w:pPr>
      <w:r w:rsidRPr="00F13E6B">
        <w:rPr>
          <w:rFonts w:ascii="Segoe UI" w:hAnsi="Segoe UI" w:cs="Segoe UI"/>
        </w:rPr>
        <w:t>The dataset is sourced from Kaggle and contains information about Netflix Movies and TV</w:t>
      </w:r>
      <w:r w:rsidR="00F13E6B" w:rsidRPr="00F13E6B">
        <w:rPr>
          <w:rFonts w:ascii="Segoe UI" w:hAnsi="Segoe UI" w:cs="Segoe UI"/>
        </w:rPr>
        <w:t xml:space="preserve"> </w:t>
      </w:r>
      <w:r w:rsidRPr="00F13E6B">
        <w:rPr>
          <w:rFonts w:ascii="Segoe UI" w:hAnsi="Segoe UI" w:cs="Segoe UI"/>
        </w:rPr>
        <w:t>Shows.</w:t>
      </w:r>
    </w:p>
    <w:p w14:paraId="1B49CFD9" w14:textId="77777777" w:rsidR="0048762B" w:rsidRPr="00F13E6B" w:rsidRDefault="00000000" w:rsidP="00F13E6B">
      <w:pPr>
        <w:rPr>
          <w:rFonts w:ascii="Segoe UI" w:hAnsi="Segoe UI" w:cs="Segoe UI"/>
        </w:rPr>
      </w:pPr>
      <w:r w:rsidRPr="00F13E6B">
        <w:rPr>
          <w:rFonts w:ascii="Segoe UI" w:hAnsi="Segoe UI" w:cs="Segoe UI"/>
        </w:rPr>
        <w:t>Key columns in the dataset include:</w:t>
      </w:r>
    </w:p>
    <w:p w14:paraId="79B7751F" w14:textId="77777777" w:rsidR="0048762B" w:rsidRPr="00F13E6B" w:rsidRDefault="00000000" w:rsidP="00F13E6B">
      <w:pPr>
        <w:rPr>
          <w:rFonts w:ascii="Segoe UI" w:hAnsi="Segoe UI" w:cs="Segoe UI"/>
        </w:rPr>
      </w:pPr>
      <w:r w:rsidRPr="00F13E6B">
        <w:rPr>
          <w:rFonts w:ascii="Segoe UI" w:hAnsi="Segoe UI" w:cs="Segoe UI"/>
        </w:rPr>
        <w:t>show_id – Unique identifier</w:t>
      </w:r>
      <w:r w:rsidRPr="00F13E6B">
        <w:rPr>
          <w:rFonts w:ascii="Segoe UI" w:hAnsi="Segoe UI" w:cs="Segoe UI"/>
        </w:rPr>
        <w:br/>
        <w:t>type – Movie or TV Show</w:t>
      </w:r>
      <w:r w:rsidRPr="00F13E6B">
        <w:rPr>
          <w:rFonts w:ascii="Segoe UI" w:hAnsi="Segoe UI" w:cs="Segoe UI"/>
        </w:rPr>
        <w:br/>
        <w:t>title – Name of the content</w:t>
      </w:r>
      <w:r w:rsidRPr="00F13E6B">
        <w:rPr>
          <w:rFonts w:ascii="Segoe UI" w:hAnsi="Segoe UI" w:cs="Segoe UI"/>
        </w:rPr>
        <w:br/>
        <w:t>director – Director of the content</w:t>
      </w:r>
      <w:r w:rsidRPr="00F13E6B">
        <w:rPr>
          <w:rFonts w:ascii="Segoe UI" w:hAnsi="Segoe UI" w:cs="Segoe UI"/>
        </w:rPr>
        <w:br/>
        <w:t>cast – Cast members</w:t>
      </w:r>
      <w:r w:rsidRPr="00F13E6B">
        <w:rPr>
          <w:rFonts w:ascii="Segoe UI" w:hAnsi="Segoe UI" w:cs="Segoe UI"/>
        </w:rPr>
        <w:br/>
        <w:t>country – Country of production</w:t>
      </w:r>
      <w:r w:rsidRPr="00F13E6B">
        <w:rPr>
          <w:rFonts w:ascii="Segoe UI" w:hAnsi="Segoe UI" w:cs="Segoe UI"/>
        </w:rPr>
        <w:br/>
        <w:t>date_added – Date the content was added to Netflix</w:t>
      </w:r>
      <w:r w:rsidRPr="00F13E6B">
        <w:rPr>
          <w:rFonts w:ascii="Segoe UI" w:hAnsi="Segoe UI" w:cs="Segoe UI"/>
        </w:rPr>
        <w:br/>
        <w:t>release_year – Year of release</w:t>
      </w:r>
      <w:r w:rsidRPr="00F13E6B">
        <w:rPr>
          <w:rFonts w:ascii="Segoe UI" w:hAnsi="Segoe UI" w:cs="Segoe UI"/>
        </w:rPr>
        <w:br/>
        <w:t>rating – Content rating</w:t>
      </w:r>
      <w:r w:rsidRPr="00F13E6B">
        <w:rPr>
          <w:rFonts w:ascii="Segoe UI" w:hAnsi="Segoe UI" w:cs="Segoe UI"/>
        </w:rPr>
        <w:br/>
        <w:t>duration – Movie duration or TV Show seasons</w:t>
      </w:r>
      <w:r w:rsidRPr="00F13E6B">
        <w:rPr>
          <w:rFonts w:ascii="Segoe UI" w:hAnsi="Segoe UI" w:cs="Segoe UI"/>
        </w:rPr>
        <w:br/>
        <w:t>listed_in – Genre/category</w:t>
      </w:r>
      <w:r w:rsidRPr="00F13E6B">
        <w:rPr>
          <w:rFonts w:ascii="Segoe UI" w:hAnsi="Segoe UI" w:cs="Segoe UI"/>
        </w:rPr>
        <w:br/>
        <w:t>description – Brief description of the content</w:t>
      </w:r>
    </w:p>
    <w:p w14:paraId="0E15166F"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t>3. Objective of the Project</w:t>
      </w:r>
    </w:p>
    <w:p w14:paraId="5A0A50A7" w14:textId="77777777" w:rsidR="0048762B" w:rsidRPr="00F13E6B" w:rsidRDefault="00000000" w:rsidP="00F13E6B">
      <w:pPr>
        <w:rPr>
          <w:rFonts w:ascii="Segoe UI" w:hAnsi="Segoe UI" w:cs="Segoe UI"/>
        </w:rPr>
      </w:pPr>
      <w:r w:rsidRPr="00F13E6B">
        <w:rPr>
          <w:rFonts w:ascii="Segoe UI" w:hAnsi="Segoe UI" w:cs="Segoe UI"/>
        </w:rPr>
        <w:t>• Understand the structure of the Netflix dataset.</w:t>
      </w:r>
      <w:r w:rsidRPr="00F13E6B">
        <w:rPr>
          <w:rFonts w:ascii="Segoe UI" w:hAnsi="Segoe UI" w:cs="Segoe UI"/>
        </w:rPr>
        <w:br/>
        <w:t>• Perform data cleaning and preprocessing.</w:t>
      </w:r>
      <w:r w:rsidRPr="00F13E6B">
        <w:rPr>
          <w:rFonts w:ascii="Segoe UI" w:hAnsi="Segoe UI" w:cs="Segoe UI"/>
        </w:rPr>
        <w:br/>
        <w:t>• Handle missing values and duplicate records.</w:t>
      </w:r>
      <w:r w:rsidRPr="00F13E6B">
        <w:rPr>
          <w:rFonts w:ascii="Segoe UI" w:hAnsi="Segoe UI" w:cs="Segoe UI"/>
        </w:rPr>
        <w:br/>
        <w:t>• Explore the dataset using Exploratory Data Analysis (EDA).</w:t>
      </w:r>
      <w:r w:rsidRPr="00F13E6B">
        <w:rPr>
          <w:rFonts w:ascii="Segoe UI" w:hAnsi="Segoe UI" w:cs="Segoe UI"/>
        </w:rPr>
        <w:br/>
      </w:r>
      <w:r w:rsidRPr="00F13E6B">
        <w:rPr>
          <w:rFonts w:ascii="Segoe UI" w:hAnsi="Segoe UI" w:cs="Segoe UI"/>
        </w:rPr>
        <w:lastRenderedPageBreak/>
        <w:t>• Analyze Netflix content using various visualizations.</w:t>
      </w:r>
      <w:r w:rsidRPr="00F13E6B">
        <w:rPr>
          <w:rFonts w:ascii="Segoe UI" w:hAnsi="Segoe UI" w:cs="Segoe UI"/>
        </w:rPr>
        <w:br/>
        <w:t>• Generate meaningful insights from the dataset.</w:t>
      </w:r>
    </w:p>
    <w:p w14:paraId="5D1FC129" w14:textId="77777777" w:rsidR="00F13E6B" w:rsidRPr="00F13E6B" w:rsidRDefault="00F13E6B" w:rsidP="00F13E6B">
      <w:pPr>
        <w:rPr>
          <w:rFonts w:ascii="Segoe UI" w:hAnsi="Segoe UI" w:cs="Segoe UI"/>
        </w:rPr>
      </w:pPr>
    </w:p>
    <w:p w14:paraId="58C4F693"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t>4. Tools and Libraries Used</w:t>
      </w:r>
    </w:p>
    <w:p w14:paraId="1734526D" w14:textId="77777777" w:rsidR="0048762B" w:rsidRPr="00F13E6B" w:rsidRDefault="00000000" w:rsidP="00F13E6B">
      <w:pPr>
        <w:rPr>
          <w:rFonts w:ascii="Segoe UI" w:hAnsi="Segoe UI" w:cs="Segoe UI"/>
        </w:rPr>
      </w:pPr>
      <w:r w:rsidRPr="00F13E6B">
        <w:rPr>
          <w:rFonts w:ascii="Segoe UI" w:hAnsi="Segoe UI" w:cs="Segoe UI"/>
        </w:rPr>
        <w:t>• Python</w:t>
      </w:r>
      <w:r w:rsidRPr="00F13E6B">
        <w:rPr>
          <w:rFonts w:ascii="Segoe UI" w:hAnsi="Segoe UI" w:cs="Segoe UI"/>
        </w:rPr>
        <w:br/>
        <w:t>• Pandas – Data manipulation and preprocessing</w:t>
      </w:r>
      <w:r w:rsidRPr="00F13E6B">
        <w:rPr>
          <w:rFonts w:ascii="Segoe UI" w:hAnsi="Segoe UI" w:cs="Segoe UI"/>
        </w:rPr>
        <w:br/>
        <w:t>• NumPy – Numerical operations</w:t>
      </w:r>
      <w:r w:rsidRPr="00F13E6B">
        <w:rPr>
          <w:rFonts w:ascii="Segoe UI" w:hAnsi="Segoe UI" w:cs="Segoe UI"/>
        </w:rPr>
        <w:br/>
        <w:t>• Matplotlib – Data visualization</w:t>
      </w:r>
      <w:r w:rsidRPr="00F13E6B">
        <w:rPr>
          <w:rFonts w:ascii="Segoe UI" w:hAnsi="Segoe UI" w:cs="Segoe UI"/>
        </w:rPr>
        <w:br/>
        <w:t>• Seaborn – Statistical data visualization</w:t>
      </w:r>
    </w:p>
    <w:p w14:paraId="4D4ADE16"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t>5. Data Loading and Understanding</w:t>
      </w:r>
    </w:p>
    <w:p w14:paraId="4C36DE90" w14:textId="77777777" w:rsidR="0048762B" w:rsidRPr="00F13E6B" w:rsidRDefault="00000000" w:rsidP="00F13E6B">
      <w:pPr>
        <w:jc w:val="both"/>
        <w:rPr>
          <w:rFonts w:ascii="Segoe UI" w:hAnsi="Segoe UI" w:cs="Segoe UI"/>
        </w:rPr>
      </w:pPr>
      <w:r w:rsidRPr="00F13E6B">
        <w:rPr>
          <w:rFonts w:ascii="Segoe UI" w:hAnsi="Segoe UI" w:cs="Segoe UI"/>
        </w:rPr>
        <w:t>The dataset is loaded using the Pandas read_csv() function. Initial exploration includes checking the dataset dimensions, viewing the first few rows, understanding data types, identifying missing values, checking duplicate records, finding unique values, and exploring categorical columns.</w:t>
      </w:r>
    </w:p>
    <w:p w14:paraId="70051BB7" w14:textId="77777777" w:rsidR="0048762B" w:rsidRPr="00F13E6B" w:rsidRDefault="00000000" w:rsidP="00F13E6B">
      <w:pPr>
        <w:rPr>
          <w:rFonts w:ascii="Segoe UI" w:hAnsi="Segoe UI" w:cs="Segoe UI"/>
        </w:rPr>
      </w:pPr>
      <w:r w:rsidRPr="00F13E6B">
        <w:rPr>
          <w:rFonts w:ascii="Segoe UI" w:hAnsi="Segoe UI" w:cs="Segoe UI"/>
        </w:rPr>
        <w:t>The following operations were performed:</w:t>
      </w:r>
    </w:p>
    <w:p w14:paraId="0F0540C8" w14:textId="77777777" w:rsidR="0048762B" w:rsidRPr="00F13E6B" w:rsidRDefault="00000000" w:rsidP="00F13E6B">
      <w:pPr>
        <w:rPr>
          <w:rFonts w:ascii="Segoe UI" w:hAnsi="Segoe UI" w:cs="Segoe UI"/>
        </w:rPr>
      </w:pPr>
      <w:r w:rsidRPr="00F13E6B">
        <w:rPr>
          <w:rFonts w:ascii="Segoe UI" w:hAnsi="Segoe UI" w:cs="Segoe UI"/>
        </w:rPr>
        <w:t>• Dataset shape</w:t>
      </w:r>
      <w:r w:rsidRPr="00F13E6B">
        <w:rPr>
          <w:rFonts w:ascii="Segoe UI" w:hAnsi="Segoe UI" w:cs="Segoe UI"/>
        </w:rPr>
        <w:br/>
        <w:t>• Dataset information using info()</w:t>
      </w:r>
      <w:r w:rsidRPr="00F13E6B">
        <w:rPr>
          <w:rFonts w:ascii="Segoe UI" w:hAnsi="Segoe UI" w:cs="Segoe UI"/>
        </w:rPr>
        <w:br/>
        <w:t>• Missing value analysis</w:t>
      </w:r>
      <w:r w:rsidRPr="00F13E6B">
        <w:rPr>
          <w:rFonts w:ascii="Segoe UI" w:hAnsi="Segoe UI" w:cs="Segoe UI"/>
        </w:rPr>
        <w:br/>
        <w:t>• Viewing the dataset</w:t>
      </w:r>
      <w:r w:rsidRPr="00F13E6B">
        <w:rPr>
          <w:rFonts w:ascii="Segoe UI" w:hAnsi="Segoe UI" w:cs="Segoe UI"/>
        </w:rPr>
        <w:br/>
        <w:t>• Counting unique values</w:t>
      </w:r>
      <w:r w:rsidRPr="00F13E6B">
        <w:rPr>
          <w:rFonts w:ascii="Segoe UI" w:hAnsi="Segoe UI" w:cs="Segoe UI"/>
        </w:rPr>
        <w:br/>
        <w:t>• Checking unique content types</w:t>
      </w:r>
      <w:r w:rsidRPr="00F13E6B">
        <w:rPr>
          <w:rFonts w:ascii="Segoe UI" w:hAnsi="Segoe UI" w:cs="Segoe UI"/>
        </w:rPr>
        <w:br/>
        <w:t>• Checking unique ratings</w:t>
      </w:r>
      <w:r w:rsidRPr="00F13E6B">
        <w:rPr>
          <w:rFonts w:ascii="Segoe UI" w:hAnsi="Segoe UI" w:cs="Segoe UI"/>
        </w:rPr>
        <w:br/>
        <w:t>• Exploring countries and genres</w:t>
      </w:r>
    </w:p>
    <w:p w14:paraId="5792F187"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t>6. Data Cleaning</w:t>
      </w:r>
    </w:p>
    <w:p w14:paraId="3B489CB6" w14:textId="77777777" w:rsidR="0048762B" w:rsidRPr="00F13E6B" w:rsidRDefault="00000000" w:rsidP="00F13E6B">
      <w:pPr>
        <w:rPr>
          <w:rFonts w:ascii="Segoe UI" w:hAnsi="Segoe UI" w:cs="Segoe UI"/>
        </w:rPr>
      </w:pPr>
      <w:r w:rsidRPr="00F13E6B">
        <w:rPr>
          <w:rFonts w:ascii="Segoe UI" w:hAnsi="Segoe UI" w:cs="Segoe UI"/>
        </w:rPr>
        <w:t>• Filled missing values in director, cast, and country columns with empty strings.</w:t>
      </w:r>
      <w:r w:rsidRPr="00F13E6B">
        <w:rPr>
          <w:rFonts w:ascii="Segoe UI" w:hAnsi="Segoe UI" w:cs="Segoe UI"/>
        </w:rPr>
        <w:br/>
        <w:t>• Filled missing values in date_added using Forward Fill (ffill()).</w:t>
      </w:r>
      <w:r w:rsidRPr="00F13E6B">
        <w:rPr>
          <w:rFonts w:ascii="Segoe UI" w:hAnsi="Segoe UI" w:cs="Segoe UI"/>
        </w:rPr>
        <w:br/>
        <w:t>• Filled missing duration values separately for Movies and TV Shows using their respective mode values.</w:t>
      </w:r>
      <w:r w:rsidRPr="00F13E6B">
        <w:rPr>
          <w:rFonts w:ascii="Segoe UI" w:hAnsi="Segoe UI" w:cs="Segoe UI"/>
        </w:rPr>
        <w:br/>
        <w:t>• Checked for duplicate records.</w:t>
      </w:r>
      <w:r w:rsidRPr="00F13E6B">
        <w:rPr>
          <w:rFonts w:ascii="Segoe UI" w:hAnsi="Segoe UI" w:cs="Segoe UI"/>
        </w:rPr>
        <w:br/>
      </w:r>
      <w:r w:rsidRPr="00F13E6B">
        <w:rPr>
          <w:rFonts w:ascii="Segoe UI" w:hAnsi="Segoe UI" w:cs="Segoe UI"/>
        </w:rPr>
        <w:lastRenderedPageBreak/>
        <w:t>• Created separate numerical columns for Movie duration and TV Show seasons for analysis.</w:t>
      </w:r>
    </w:p>
    <w:p w14:paraId="6BB0D5B2"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t>7. Exploratory Data Analysis (EDA)</w:t>
      </w:r>
    </w:p>
    <w:p w14:paraId="7A02F6DC" w14:textId="77777777" w:rsidR="0048762B" w:rsidRPr="00F13E6B" w:rsidRDefault="00000000" w:rsidP="00F13E6B">
      <w:pPr>
        <w:rPr>
          <w:rFonts w:ascii="Segoe UI" w:hAnsi="Segoe UI" w:cs="Segoe UI"/>
        </w:rPr>
      </w:pPr>
      <w:r w:rsidRPr="00F13E6B">
        <w:rPr>
          <w:rFonts w:ascii="Segoe UI" w:hAnsi="Segoe UI" w:cs="Segoe UI"/>
        </w:rPr>
        <w:t>• Distribution of content ratings.</w:t>
      </w:r>
      <w:r w:rsidRPr="00F13E6B">
        <w:rPr>
          <w:rFonts w:ascii="Segoe UI" w:hAnsi="Segoe UI" w:cs="Segoe UI"/>
        </w:rPr>
        <w:br/>
        <w:t>• Number of titles released by year.</w:t>
      </w:r>
      <w:r w:rsidRPr="00F13E6B">
        <w:rPr>
          <w:rFonts w:ascii="Segoe UI" w:hAnsi="Segoe UI" w:cs="Segoe UI"/>
        </w:rPr>
        <w:br/>
        <w:t>• Distribution of Movie durations.</w:t>
      </w:r>
      <w:r w:rsidRPr="00F13E6B">
        <w:rPr>
          <w:rFonts w:ascii="Segoe UI" w:hAnsi="Segoe UI" w:cs="Segoe UI"/>
        </w:rPr>
        <w:br/>
        <w:t>• Distribution of TV Show seasons.</w:t>
      </w:r>
      <w:r w:rsidRPr="00F13E6B">
        <w:rPr>
          <w:rFonts w:ascii="Segoe UI" w:hAnsi="Segoe UI" w:cs="Segoe UI"/>
        </w:rPr>
        <w:br/>
        <w:t>• Percentage of Movies and TV Shows available on Netflix.</w:t>
      </w:r>
      <w:r w:rsidRPr="00F13E6B">
        <w:rPr>
          <w:rFonts w:ascii="Segoe UI" w:hAnsi="Segoe UI" w:cs="Segoe UI"/>
        </w:rPr>
        <w:br/>
        <w:t>• Top 10 actors appearing in Netflix content.</w:t>
      </w:r>
      <w:r w:rsidRPr="00F13E6B">
        <w:rPr>
          <w:rFonts w:ascii="Segoe UI" w:hAnsi="Segoe UI" w:cs="Segoe UI"/>
        </w:rPr>
        <w:br/>
        <w:t>• Top 10 countries producing Netflix content.</w:t>
      </w:r>
      <w:r w:rsidRPr="00F13E6B">
        <w:rPr>
          <w:rFonts w:ascii="Segoe UI" w:hAnsi="Segoe UI" w:cs="Segoe UI"/>
        </w:rPr>
        <w:br/>
        <w:t>• Search and inspection of specific ratings.</w:t>
      </w:r>
      <w:r w:rsidRPr="00F13E6B">
        <w:rPr>
          <w:rFonts w:ascii="Segoe UI" w:hAnsi="Segoe UI" w:cs="Segoe UI"/>
        </w:rPr>
        <w:br/>
        <w:t>• Search and inspection of specific titles (e.g., Sacred Games).</w:t>
      </w:r>
    </w:p>
    <w:p w14:paraId="5EC55706"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t>8. Visualizations</w:t>
      </w:r>
    </w:p>
    <w:p w14:paraId="53A859D2" w14:textId="77777777" w:rsidR="0048762B" w:rsidRPr="00F13E6B" w:rsidRDefault="00000000" w:rsidP="00F13E6B">
      <w:pPr>
        <w:rPr>
          <w:rFonts w:ascii="Segoe UI" w:hAnsi="Segoe UI" w:cs="Segoe UI"/>
        </w:rPr>
      </w:pPr>
      <w:r w:rsidRPr="00F13E6B">
        <w:rPr>
          <w:rFonts w:ascii="Segoe UI" w:hAnsi="Segoe UI" w:cs="Segoe UI"/>
        </w:rPr>
        <w:t>• Count Plot for Rating Distribution</w:t>
      </w:r>
      <w:r w:rsidRPr="00F13E6B">
        <w:rPr>
          <w:rFonts w:ascii="Segoe UI" w:hAnsi="Segoe UI" w:cs="Segoe UI"/>
        </w:rPr>
        <w:br/>
        <w:t>• Line Plot for Content Released by Year</w:t>
      </w:r>
      <w:r w:rsidRPr="00F13E6B">
        <w:rPr>
          <w:rFonts w:ascii="Segoe UI" w:hAnsi="Segoe UI" w:cs="Segoe UI"/>
        </w:rPr>
        <w:br/>
        <w:t>• KDE Plot for Movie Duration and TV Show Seasons</w:t>
      </w:r>
      <w:r w:rsidRPr="00F13E6B">
        <w:rPr>
          <w:rFonts w:ascii="Segoe UI" w:hAnsi="Segoe UI" w:cs="Segoe UI"/>
        </w:rPr>
        <w:br/>
        <w:t>• Pie Chart for Movie vs TV Show Distribution</w:t>
      </w:r>
      <w:r w:rsidRPr="00F13E6B">
        <w:rPr>
          <w:rFonts w:ascii="Segoe UI" w:hAnsi="Segoe UI" w:cs="Segoe UI"/>
        </w:rPr>
        <w:br/>
        <w:t>• Bar Chart for Top 10 Most Frequent Actors</w:t>
      </w:r>
      <w:r w:rsidRPr="00F13E6B">
        <w:rPr>
          <w:rFonts w:ascii="Segoe UI" w:hAnsi="Segoe UI" w:cs="Segoe UI"/>
        </w:rPr>
        <w:br/>
        <w:t>• Bar Chart for Top 10 Countries with Most Netflix Content</w:t>
      </w:r>
    </w:p>
    <w:p w14:paraId="7C8AA28E"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t>9. Key Insights</w:t>
      </w:r>
    </w:p>
    <w:p w14:paraId="6D8B168C" w14:textId="77777777" w:rsidR="0048762B" w:rsidRDefault="00000000" w:rsidP="00F13E6B">
      <w:pPr>
        <w:rPr>
          <w:rFonts w:ascii="Segoe UI" w:hAnsi="Segoe UI" w:cs="Segoe UI"/>
        </w:rPr>
      </w:pPr>
      <w:r w:rsidRPr="00F13E6B">
        <w:rPr>
          <w:rFonts w:ascii="Segoe UI" w:hAnsi="Segoe UI" w:cs="Segoe UI"/>
        </w:rPr>
        <w:t>• Movies constitute a larger portion of Netflix's catalog than TV Shows.</w:t>
      </w:r>
      <w:r w:rsidRPr="00F13E6B">
        <w:rPr>
          <w:rFonts w:ascii="Segoe UI" w:hAnsi="Segoe UI" w:cs="Segoe UI"/>
        </w:rPr>
        <w:br/>
        <w:t>• Netflix content production has increased significantly over the years.</w:t>
      </w:r>
      <w:r w:rsidRPr="00F13E6B">
        <w:rPr>
          <w:rFonts w:ascii="Segoe UI" w:hAnsi="Segoe UI" w:cs="Segoe UI"/>
        </w:rPr>
        <w:br/>
        <w:t>• Movie durations are concentrated within a common runtime range, while most TV Shows have relatively fewer seasons.</w:t>
      </w:r>
      <w:r w:rsidRPr="00F13E6B">
        <w:rPr>
          <w:rFonts w:ascii="Segoe UI" w:hAnsi="Segoe UI" w:cs="Segoe UI"/>
        </w:rPr>
        <w:br/>
        <w:t>• Certain content ratings occur more frequently than others.</w:t>
      </w:r>
      <w:r w:rsidRPr="00F13E6B">
        <w:rPr>
          <w:rFonts w:ascii="Segoe UI" w:hAnsi="Segoe UI" w:cs="Segoe UI"/>
        </w:rPr>
        <w:br/>
        <w:t>• Some actors appear in a large number of Netflix titles.</w:t>
      </w:r>
      <w:r w:rsidRPr="00F13E6B">
        <w:rPr>
          <w:rFonts w:ascii="Segoe UI" w:hAnsi="Segoe UI" w:cs="Segoe UI"/>
        </w:rPr>
        <w:br/>
        <w:t>• A few countries contribute a significant portion of the available Netflix content.</w:t>
      </w:r>
      <w:r w:rsidRPr="00F13E6B">
        <w:rPr>
          <w:rFonts w:ascii="Segoe UI" w:hAnsi="Segoe UI" w:cs="Segoe UI"/>
        </w:rPr>
        <w:br/>
        <w:t>• The dataset contains diverse genres and content suitable for different audiences.</w:t>
      </w:r>
    </w:p>
    <w:p w14:paraId="70605785" w14:textId="77777777" w:rsidR="00F13E6B" w:rsidRDefault="00F13E6B" w:rsidP="00F13E6B">
      <w:pPr>
        <w:rPr>
          <w:rFonts w:ascii="Segoe UI" w:hAnsi="Segoe UI" w:cs="Segoe UI"/>
        </w:rPr>
      </w:pPr>
    </w:p>
    <w:p w14:paraId="1D33B1AF" w14:textId="77777777" w:rsidR="00F13E6B" w:rsidRPr="00F13E6B" w:rsidRDefault="00F13E6B" w:rsidP="00F13E6B">
      <w:pPr>
        <w:rPr>
          <w:rFonts w:ascii="Segoe UI" w:hAnsi="Segoe UI" w:cs="Segoe UI"/>
        </w:rPr>
      </w:pPr>
    </w:p>
    <w:p w14:paraId="0BECE788" w14:textId="77777777" w:rsidR="0048762B" w:rsidRPr="00F13E6B" w:rsidRDefault="00000000" w:rsidP="00F13E6B">
      <w:pPr>
        <w:rPr>
          <w:rFonts w:ascii="Segoe UI" w:hAnsi="Segoe UI" w:cs="Segoe UI"/>
          <w:b/>
          <w:bCs/>
          <w:color w:val="365F91" w:themeColor="accent1" w:themeShade="BF"/>
        </w:rPr>
      </w:pPr>
      <w:r w:rsidRPr="00F13E6B">
        <w:rPr>
          <w:rFonts w:ascii="Segoe UI" w:hAnsi="Segoe UI" w:cs="Segoe UI"/>
          <w:b/>
          <w:bCs/>
          <w:color w:val="365F91" w:themeColor="accent1" w:themeShade="BF"/>
        </w:rPr>
        <w:lastRenderedPageBreak/>
        <w:t>10. Conclusion</w:t>
      </w:r>
    </w:p>
    <w:p w14:paraId="1A7B0AD3" w14:textId="77777777" w:rsidR="0048762B" w:rsidRPr="00F13E6B" w:rsidRDefault="00000000" w:rsidP="00F13E6B">
      <w:pPr>
        <w:jc w:val="both"/>
        <w:rPr>
          <w:rFonts w:ascii="Segoe UI" w:hAnsi="Segoe UI" w:cs="Segoe UI"/>
        </w:rPr>
      </w:pPr>
      <w:r w:rsidRPr="00F13E6B">
        <w:rPr>
          <w:rFonts w:ascii="Segoe UI" w:hAnsi="Segoe UI" w:cs="Segoe UI"/>
        </w:rPr>
        <w:t>This project demonstrates the importance of Exploratory Data Analysis in understanding entertainment datasets. Through data cleaning, preprocessing, visualization, and analysis, valuable insights were obtained regarding Netflix content distribution, release trends, ratings, duration, actors, and countries. The project serves as an excellent beginner-friendly example for learning Python-based data analysis and visualization.</w:t>
      </w:r>
    </w:p>
    <w:p w14:paraId="40A0348D" w14:textId="77777777" w:rsidR="00F13E6B" w:rsidRPr="00F13E6B" w:rsidRDefault="00F13E6B" w:rsidP="00F13E6B">
      <w:pPr>
        <w:rPr>
          <w:rFonts w:ascii="Segoe UI" w:hAnsi="Segoe UI" w:cs="Segoe UI"/>
        </w:rPr>
      </w:pPr>
    </w:p>
    <w:p w14:paraId="506C0AC7" w14:textId="77777777" w:rsidR="00F13E6B" w:rsidRPr="00F13E6B" w:rsidRDefault="00F13E6B" w:rsidP="00F13E6B">
      <w:pPr>
        <w:rPr>
          <w:rFonts w:ascii="Segoe UI" w:hAnsi="Segoe UI" w:cs="Segoe UI"/>
        </w:rPr>
      </w:pPr>
    </w:p>
    <w:p w14:paraId="30529D5E" w14:textId="77777777" w:rsidR="00F13E6B" w:rsidRPr="00F13E6B" w:rsidRDefault="00F13E6B" w:rsidP="00F13E6B">
      <w:pPr>
        <w:rPr>
          <w:rFonts w:ascii="Segoe UI" w:hAnsi="Segoe UI" w:cs="Segoe UI"/>
        </w:rPr>
      </w:pPr>
    </w:p>
    <w:p w14:paraId="00A1489C" w14:textId="77777777" w:rsidR="00F13E6B" w:rsidRPr="00F13E6B" w:rsidRDefault="00F13E6B" w:rsidP="00F13E6B">
      <w:pPr>
        <w:rPr>
          <w:rFonts w:ascii="Segoe UI" w:hAnsi="Segoe UI" w:cs="Segoe UI"/>
        </w:rPr>
      </w:pPr>
    </w:p>
    <w:p w14:paraId="1B1D4D69" w14:textId="77777777" w:rsidR="00F13E6B" w:rsidRPr="00F13E6B" w:rsidRDefault="00F13E6B" w:rsidP="00F13E6B">
      <w:pPr>
        <w:rPr>
          <w:rFonts w:ascii="Segoe UI" w:hAnsi="Segoe UI" w:cs="Segoe UI"/>
        </w:rPr>
      </w:pPr>
    </w:p>
    <w:p w14:paraId="0F11E7CE" w14:textId="77777777" w:rsidR="00F13E6B" w:rsidRDefault="00F13E6B" w:rsidP="00F13E6B">
      <w:pPr>
        <w:rPr>
          <w:rFonts w:ascii="Segoe UI" w:hAnsi="Segoe UI" w:cs="Segoe UI"/>
        </w:rPr>
      </w:pPr>
    </w:p>
    <w:p w14:paraId="6A13434F" w14:textId="77777777" w:rsidR="00F13E6B" w:rsidRDefault="00F13E6B" w:rsidP="00F13E6B">
      <w:pPr>
        <w:rPr>
          <w:rFonts w:ascii="Segoe UI" w:hAnsi="Segoe UI" w:cs="Segoe UI"/>
        </w:rPr>
      </w:pPr>
    </w:p>
    <w:p w14:paraId="1F0345F3" w14:textId="77777777" w:rsidR="00F13E6B" w:rsidRDefault="00F13E6B" w:rsidP="00F13E6B">
      <w:pPr>
        <w:rPr>
          <w:rFonts w:ascii="Segoe UI" w:hAnsi="Segoe UI" w:cs="Segoe UI"/>
        </w:rPr>
      </w:pPr>
    </w:p>
    <w:p w14:paraId="06F688BA" w14:textId="77777777" w:rsidR="00F13E6B" w:rsidRDefault="00F13E6B" w:rsidP="00F13E6B">
      <w:pPr>
        <w:rPr>
          <w:rFonts w:ascii="Segoe UI" w:hAnsi="Segoe UI" w:cs="Segoe UI"/>
        </w:rPr>
      </w:pPr>
    </w:p>
    <w:p w14:paraId="6DE20C32" w14:textId="77777777" w:rsidR="00F13E6B" w:rsidRDefault="00F13E6B" w:rsidP="00F13E6B">
      <w:pPr>
        <w:rPr>
          <w:rFonts w:ascii="Segoe UI" w:hAnsi="Segoe UI" w:cs="Segoe UI"/>
        </w:rPr>
      </w:pPr>
    </w:p>
    <w:p w14:paraId="18E301F8" w14:textId="77777777" w:rsidR="00F13E6B" w:rsidRDefault="00F13E6B" w:rsidP="00F13E6B">
      <w:pPr>
        <w:rPr>
          <w:rFonts w:ascii="Segoe UI" w:hAnsi="Segoe UI" w:cs="Segoe UI"/>
        </w:rPr>
      </w:pPr>
    </w:p>
    <w:p w14:paraId="485F32A9" w14:textId="77777777" w:rsidR="00F13E6B" w:rsidRDefault="00F13E6B" w:rsidP="00F13E6B">
      <w:pPr>
        <w:rPr>
          <w:rFonts w:ascii="Segoe UI" w:hAnsi="Segoe UI" w:cs="Segoe UI"/>
        </w:rPr>
      </w:pPr>
    </w:p>
    <w:p w14:paraId="0DAEAEED" w14:textId="77777777" w:rsidR="00F13E6B" w:rsidRDefault="00F13E6B" w:rsidP="00F13E6B">
      <w:pPr>
        <w:rPr>
          <w:rFonts w:ascii="Segoe UI" w:hAnsi="Segoe UI" w:cs="Segoe UI"/>
        </w:rPr>
      </w:pPr>
    </w:p>
    <w:p w14:paraId="2B0B8AF6" w14:textId="77777777" w:rsidR="00F13E6B" w:rsidRDefault="00F13E6B" w:rsidP="00F13E6B">
      <w:pPr>
        <w:rPr>
          <w:rFonts w:ascii="Segoe UI" w:hAnsi="Segoe UI" w:cs="Segoe UI"/>
        </w:rPr>
      </w:pPr>
    </w:p>
    <w:p w14:paraId="24B57E20" w14:textId="77777777" w:rsidR="00F13E6B" w:rsidRDefault="00F13E6B" w:rsidP="00F13E6B">
      <w:pPr>
        <w:rPr>
          <w:rFonts w:ascii="Segoe UI" w:hAnsi="Segoe UI" w:cs="Segoe UI"/>
        </w:rPr>
      </w:pPr>
    </w:p>
    <w:p w14:paraId="615D87F8" w14:textId="77777777" w:rsidR="00F13E6B" w:rsidRDefault="00F13E6B" w:rsidP="00F13E6B">
      <w:pPr>
        <w:rPr>
          <w:rFonts w:ascii="Segoe UI" w:hAnsi="Segoe UI" w:cs="Segoe UI"/>
        </w:rPr>
      </w:pPr>
    </w:p>
    <w:p w14:paraId="24F849AF" w14:textId="77777777" w:rsidR="00F13E6B" w:rsidRPr="00F13E6B" w:rsidRDefault="00F13E6B" w:rsidP="00F13E6B">
      <w:pPr>
        <w:rPr>
          <w:rFonts w:ascii="Segoe UI" w:hAnsi="Segoe UI" w:cs="Segoe UI"/>
        </w:rPr>
      </w:pPr>
    </w:p>
    <w:p w14:paraId="55A2A9B6" w14:textId="77777777" w:rsidR="00F13E6B" w:rsidRPr="00F13E6B" w:rsidRDefault="00F13E6B" w:rsidP="00F13E6B">
      <w:pPr>
        <w:rPr>
          <w:rFonts w:ascii="Segoe UI" w:hAnsi="Segoe UI" w:cs="Segoe UI"/>
        </w:rPr>
      </w:pPr>
    </w:p>
    <w:p w14:paraId="7D5AFFE3" w14:textId="77777777" w:rsidR="0048762B" w:rsidRPr="00F13E6B" w:rsidRDefault="00000000" w:rsidP="00F13E6B">
      <w:pPr>
        <w:rPr>
          <w:rFonts w:ascii="Segoe UI" w:hAnsi="Segoe UI" w:cs="Segoe UI"/>
          <w:b/>
          <w:bCs/>
          <w:color w:val="365F91" w:themeColor="accent1" w:themeShade="BF"/>
          <w:sz w:val="28"/>
          <w:szCs w:val="28"/>
        </w:rPr>
      </w:pPr>
      <w:r w:rsidRPr="00F13E6B">
        <w:rPr>
          <w:rFonts w:ascii="Segoe UI" w:hAnsi="Segoe UI" w:cs="Segoe UI"/>
          <w:b/>
          <w:bCs/>
          <w:color w:val="365F91" w:themeColor="accent1" w:themeShade="BF"/>
          <w:sz w:val="28"/>
          <w:szCs w:val="28"/>
        </w:rPr>
        <w:lastRenderedPageBreak/>
        <w:t>GitHub README Content</w:t>
      </w:r>
    </w:p>
    <w:p w14:paraId="2717B35C" w14:textId="77777777" w:rsidR="0048762B" w:rsidRPr="00F13E6B" w:rsidRDefault="00000000" w:rsidP="00F13E6B">
      <w:pPr>
        <w:rPr>
          <w:rFonts w:ascii="Segoe UI" w:hAnsi="Segoe UI" w:cs="Segoe UI"/>
          <w:b/>
          <w:bCs/>
          <w:color w:val="365F91" w:themeColor="accent1" w:themeShade="BF"/>
          <w:sz w:val="28"/>
          <w:szCs w:val="28"/>
        </w:rPr>
      </w:pPr>
      <w:r w:rsidRPr="00F13E6B">
        <w:rPr>
          <w:rFonts w:ascii="Segoe UI" w:hAnsi="Segoe UI" w:cs="Segoe UI"/>
          <w:b/>
          <w:bCs/>
          <w:color w:val="365F91" w:themeColor="accent1" w:themeShade="BF"/>
          <w:sz w:val="28"/>
          <w:szCs w:val="28"/>
        </w:rPr>
        <w:t>Project Title: Netflix Movies &amp; TV Shows Dataset Analysis using Python</w:t>
      </w:r>
    </w:p>
    <w:p w14:paraId="664B35B3" w14:textId="5C5581E2" w:rsidR="00F13E6B" w:rsidRPr="00F13E6B" w:rsidRDefault="00000000" w:rsidP="00F13E6B">
      <w:pPr>
        <w:jc w:val="both"/>
        <w:rPr>
          <w:rFonts w:ascii="Segoe UI" w:hAnsi="Segoe UI" w:cs="Segoe UI"/>
        </w:rPr>
      </w:pPr>
      <w:r w:rsidRPr="00F13E6B">
        <w:rPr>
          <w:rFonts w:ascii="Segoe UI" w:hAnsi="Segoe UI" w:cs="Segoe UI"/>
          <w:b/>
          <w:bCs/>
          <w:color w:val="365F91" w:themeColor="accent1" w:themeShade="BF"/>
          <w:szCs w:val="24"/>
        </w:rPr>
        <w:t>Description:</w:t>
      </w:r>
      <w:r w:rsidRPr="00F13E6B">
        <w:rPr>
          <w:rFonts w:ascii="Segoe UI" w:hAnsi="Segoe UI" w:cs="Segoe UI"/>
          <w:b/>
          <w:bCs/>
          <w:color w:val="365F91" w:themeColor="accent1" w:themeShade="BF"/>
          <w:sz w:val="28"/>
          <w:szCs w:val="28"/>
        </w:rPr>
        <w:br/>
      </w:r>
      <w:r w:rsidRPr="00F13E6B">
        <w:rPr>
          <w:rFonts w:ascii="Segoe UI" w:hAnsi="Segoe UI" w:cs="Segoe UI"/>
        </w:rPr>
        <w:t>This project performs Exploratory Data Analysis (EDA) on the Netflix Movies &amp; TV Shows dataset using Python. The objective is to clean the dataset, analyze Netflix content, visualize important trends, and generate meaningful insights.</w:t>
      </w:r>
    </w:p>
    <w:p w14:paraId="20B0D7F4" w14:textId="77777777" w:rsidR="0048762B" w:rsidRPr="00F13E6B" w:rsidRDefault="00000000" w:rsidP="00F13E6B">
      <w:pPr>
        <w:rPr>
          <w:rFonts w:ascii="Segoe UI" w:hAnsi="Segoe UI" w:cs="Segoe UI"/>
        </w:rPr>
      </w:pPr>
      <w:r w:rsidRPr="00F13E6B">
        <w:rPr>
          <w:rFonts w:ascii="Segoe UI" w:hAnsi="Segoe UI" w:cs="Segoe UI"/>
          <w:b/>
          <w:bCs/>
          <w:color w:val="365F91" w:themeColor="accent1" w:themeShade="BF"/>
        </w:rPr>
        <w:t>Technologies Used:</w:t>
      </w:r>
      <w:r w:rsidRPr="00F13E6B">
        <w:rPr>
          <w:rFonts w:ascii="Segoe UI" w:hAnsi="Segoe UI" w:cs="Segoe UI"/>
        </w:rPr>
        <w:br/>
        <w:t>Python, Pandas, NumPy, Matplotlib, Seaborn</w:t>
      </w:r>
    </w:p>
    <w:p w14:paraId="3B596376" w14:textId="77777777" w:rsidR="0048762B" w:rsidRPr="00F13E6B" w:rsidRDefault="00000000" w:rsidP="00F13E6B">
      <w:pPr>
        <w:rPr>
          <w:rFonts w:ascii="Segoe UI" w:hAnsi="Segoe UI" w:cs="Segoe UI"/>
        </w:rPr>
      </w:pPr>
      <w:r w:rsidRPr="00F13E6B">
        <w:rPr>
          <w:rFonts w:ascii="Segoe UI" w:hAnsi="Segoe UI" w:cs="Segoe UI"/>
        </w:rPr>
        <w:t>Project Structure:</w:t>
      </w:r>
      <w:r w:rsidRPr="00F13E6B">
        <w:rPr>
          <w:rFonts w:ascii="Segoe UI" w:hAnsi="Segoe UI" w:cs="Segoe UI"/>
        </w:rPr>
        <w:br/>
        <w:t>data/</w:t>
      </w:r>
      <w:r w:rsidRPr="00F13E6B">
        <w:rPr>
          <w:rFonts w:ascii="Segoe UI" w:hAnsi="Segoe UI" w:cs="Segoe UI"/>
        </w:rPr>
        <w:br/>
        <w:t>notebooks/</w:t>
      </w:r>
      <w:r w:rsidRPr="00F13E6B">
        <w:rPr>
          <w:rFonts w:ascii="Segoe UI" w:hAnsi="Segoe UI" w:cs="Segoe UI"/>
        </w:rPr>
        <w:br/>
        <w:t>visuals/</w:t>
      </w:r>
      <w:r w:rsidRPr="00F13E6B">
        <w:rPr>
          <w:rFonts w:ascii="Segoe UI" w:hAnsi="Segoe UI" w:cs="Segoe UI"/>
        </w:rPr>
        <w:br/>
        <w:t>README.md</w:t>
      </w:r>
    </w:p>
    <w:p w14:paraId="6F498C11" w14:textId="7BA5AE2C" w:rsidR="0048762B" w:rsidRPr="00F13E6B" w:rsidRDefault="00000000" w:rsidP="00F13E6B">
      <w:pPr>
        <w:rPr>
          <w:rFonts w:ascii="Segoe UI" w:hAnsi="Segoe UI" w:cs="Segoe UI"/>
        </w:rPr>
      </w:pPr>
      <w:r w:rsidRPr="00F13E6B">
        <w:rPr>
          <w:rFonts w:ascii="Segoe UI" w:hAnsi="Segoe UI" w:cs="Segoe UI"/>
        </w:rPr>
        <w:t>Steps Performed:</w:t>
      </w:r>
      <w:r w:rsidRPr="00F13E6B">
        <w:rPr>
          <w:rFonts w:ascii="Segoe UI" w:hAnsi="Segoe UI" w:cs="Segoe UI"/>
        </w:rPr>
        <w:br/>
        <w:t>Data loading and inspection</w:t>
      </w:r>
      <w:r w:rsidRPr="00F13E6B">
        <w:rPr>
          <w:rFonts w:ascii="Segoe UI" w:hAnsi="Segoe UI" w:cs="Segoe UI"/>
        </w:rPr>
        <w:br/>
        <w:t>Data cleaning</w:t>
      </w:r>
      <w:r w:rsidRPr="00F13E6B">
        <w:rPr>
          <w:rFonts w:ascii="Segoe UI" w:hAnsi="Segoe UI" w:cs="Segoe UI"/>
        </w:rPr>
        <w:br/>
        <w:t>Handling missing values</w:t>
      </w:r>
      <w:r w:rsidRPr="00F13E6B">
        <w:rPr>
          <w:rFonts w:ascii="Segoe UI" w:hAnsi="Segoe UI" w:cs="Segoe UI"/>
        </w:rPr>
        <w:br/>
        <w:t>Duplicate checking</w:t>
      </w:r>
      <w:r w:rsidRPr="00F13E6B">
        <w:rPr>
          <w:rFonts w:ascii="Segoe UI" w:hAnsi="Segoe UI" w:cs="Segoe UI"/>
        </w:rPr>
        <w:br/>
        <w:t>Feature engineering for duration columns</w:t>
      </w:r>
      <w:r w:rsidRPr="00F13E6B">
        <w:rPr>
          <w:rFonts w:ascii="Segoe UI" w:hAnsi="Segoe UI" w:cs="Segoe UI"/>
        </w:rPr>
        <w:br/>
        <w:t>Exploratory Data Analysis (EDA)</w:t>
      </w:r>
      <w:r w:rsidRPr="00F13E6B">
        <w:rPr>
          <w:rFonts w:ascii="Segoe UI" w:hAnsi="Segoe UI" w:cs="Segoe UI"/>
        </w:rPr>
        <w:br/>
        <w:t>Data visualization</w:t>
      </w:r>
    </w:p>
    <w:p w14:paraId="738F5F16" w14:textId="77777777" w:rsidR="0048762B" w:rsidRPr="00F13E6B" w:rsidRDefault="00000000" w:rsidP="00F13E6B">
      <w:pPr>
        <w:rPr>
          <w:rFonts w:ascii="Segoe UI" w:hAnsi="Segoe UI" w:cs="Segoe UI"/>
        </w:rPr>
      </w:pPr>
      <w:r w:rsidRPr="00F13E6B">
        <w:rPr>
          <w:rFonts w:ascii="Segoe UI" w:hAnsi="Segoe UI" w:cs="Segoe UI"/>
        </w:rPr>
        <w:t>Conclusion:</w:t>
      </w:r>
      <w:r w:rsidRPr="00F13E6B">
        <w:rPr>
          <w:rFonts w:ascii="Segoe UI" w:hAnsi="Segoe UI" w:cs="Segoe UI"/>
        </w:rPr>
        <w:br/>
        <w:t>The analysis highlights important trends in Netflix content based on release year, ratings, duration, actors, and countries.</w:t>
      </w:r>
    </w:p>
    <w:p w14:paraId="45493465" w14:textId="77777777" w:rsidR="00F13E6B" w:rsidRDefault="00000000" w:rsidP="00F13E6B">
      <w:pPr>
        <w:rPr>
          <w:rFonts w:ascii="Segoe UI" w:hAnsi="Segoe UI" w:cs="Segoe UI"/>
        </w:rPr>
      </w:pPr>
      <w:r w:rsidRPr="00F13E6B">
        <w:rPr>
          <w:rFonts w:ascii="Segoe UI" w:hAnsi="Segoe UI" w:cs="Segoe UI"/>
        </w:rPr>
        <w:t>Netflix Movies &amp; TV Shows Data Analysis using Python</w:t>
      </w:r>
    </w:p>
    <w:p w14:paraId="4CC3B389" w14:textId="0BCCA7AC" w:rsidR="0048762B" w:rsidRPr="00F13E6B" w:rsidRDefault="00000000" w:rsidP="00F13E6B">
      <w:pPr>
        <w:rPr>
          <w:rFonts w:ascii="Segoe UI" w:hAnsi="Segoe UI" w:cs="Segoe UI"/>
        </w:rPr>
      </w:pPr>
      <w:r w:rsidRPr="00F13E6B">
        <w:rPr>
          <w:rFonts w:ascii="Segoe UI" w:hAnsi="Segoe UI" w:cs="Segoe UI"/>
        </w:rPr>
        <w:t>Project Overview, Dataset Information, Objectives, Technologies, Steps Performed, EDA, Key Insights, Visualizations, and Conclusion are included as described in the provided content.</w:t>
      </w:r>
      <w:r w:rsidRPr="00F13E6B">
        <w:rPr>
          <w:rFonts w:ascii="Segoe UI" w:hAnsi="Segoe UI" w:cs="Segoe UI"/>
        </w:rPr>
        <w:br/>
      </w:r>
    </w:p>
    <w:sectPr w:rsidR="0048762B" w:rsidRPr="00F13E6B" w:rsidSect="00F13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355897">
    <w:abstractNumId w:val="8"/>
  </w:num>
  <w:num w:numId="2" w16cid:durableId="1233271323">
    <w:abstractNumId w:val="6"/>
  </w:num>
  <w:num w:numId="3" w16cid:durableId="51274616">
    <w:abstractNumId w:val="5"/>
  </w:num>
  <w:num w:numId="4" w16cid:durableId="1508905290">
    <w:abstractNumId w:val="4"/>
  </w:num>
  <w:num w:numId="5" w16cid:durableId="870653985">
    <w:abstractNumId w:val="7"/>
  </w:num>
  <w:num w:numId="6" w16cid:durableId="1965769481">
    <w:abstractNumId w:val="3"/>
  </w:num>
  <w:num w:numId="7" w16cid:durableId="1081835238">
    <w:abstractNumId w:val="2"/>
  </w:num>
  <w:num w:numId="8" w16cid:durableId="138958790">
    <w:abstractNumId w:val="1"/>
  </w:num>
  <w:num w:numId="9" w16cid:durableId="152964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F3"/>
    <w:rsid w:val="00034616"/>
    <w:rsid w:val="0006063C"/>
    <w:rsid w:val="0015074B"/>
    <w:rsid w:val="0029639D"/>
    <w:rsid w:val="00326F90"/>
    <w:rsid w:val="0048762B"/>
    <w:rsid w:val="009A0F44"/>
    <w:rsid w:val="00AA1D8D"/>
    <w:rsid w:val="00B47730"/>
    <w:rsid w:val="00CB0664"/>
    <w:rsid w:val="00F13E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210D8"/>
  <w14:defaultImageDpi w14:val="300"/>
  <w15:docId w15:val="{B848E109-6EE9-42BA-A745-B80DF50B1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CHUKKALA JAYASIMHA</cp:lastModifiedBy>
  <cp:revision>3</cp:revision>
  <dcterms:created xsi:type="dcterms:W3CDTF">2013-12-23T23:15:00Z</dcterms:created>
  <dcterms:modified xsi:type="dcterms:W3CDTF">2026-07-27T05:41:00Z</dcterms:modified>
  <cp:category/>
</cp:coreProperties>
</file>